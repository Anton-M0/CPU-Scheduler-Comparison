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F647E" w14:textId="77777777" w:rsidR="00A07F5A" w:rsidRDefault="00000000">
      <w:pPr>
        <w:pStyle w:val="Title"/>
      </w:pPr>
      <w:r>
        <w:t>CPU Scheduling Simulator (Round Robin vs SJF)</w:t>
      </w:r>
    </w:p>
    <w:p w14:paraId="1CEEFBE9" w14:textId="77777777" w:rsidR="00A07F5A" w:rsidRPr="00642027" w:rsidRDefault="00000000">
      <w:pPr>
        <w:pStyle w:val="Heading1"/>
        <w:rPr>
          <w:sz w:val="32"/>
          <w:szCs w:val="32"/>
        </w:rPr>
      </w:pPr>
      <w:r w:rsidRPr="00642027">
        <w:rPr>
          <w:sz w:val="32"/>
          <w:szCs w:val="32"/>
        </w:rPr>
        <w:t>Project Description</w:t>
      </w:r>
    </w:p>
    <w:p w14:paraId="0CF4BAA8" w14:textId="50D103B5" w:rsidR="00642027" w:rsidRPr="00642027" w:rsidRDefault="00642027" w:rsidP="00642027">
      <w:pPr>
        <w:pStyle w:val="Heading1"/>
        <w:rPr>
          <w:rFonts w:asciiTheme="minorHAnsi" w:eastAsiaTheme="minorEastAsia" w:hAnsiTheme="minorHAnsi" w:cstheme="minorBidi"/>
          <w:b w:val="0"/>
          <w:bCs w:val="0"/>
          <w:color w:val="auto"/>
        </w:rPr>
      </w:pPr>
      <w:r w:rsidRPr="00642027">
        <w:rPr>
          <w:rFonts w:asciiTheme="minorHAnsi" w:eastAsiaTheme="minorEastAsia" w:hAnsiTheme="minorHAnsi" w:cstheme="minorBidi"/>
          <w:b w:val="0"/>
          <w:bCs w:val="0"/>
          <w:color w:val="auto"/>
        </w:rPr>
        <w:t>This project is a CPU Scheduling Simulator that compares two scheduling algorithms:</w:t>
      </w:r>
    </w:p>
    <w:p w14:paraId="23A96925" w14:textId="77777777" w:rsidR="00642027" w:rsidRPr="00642027" w:rsidRDefault="00642027" w:rsidP="00642027">
      <w:pPr>
        <w:pStyle w:val="Heading1"/>
        <w:rPr>
          <w:rFonts w:asciiTheme="minorHAnsi" w:eastAsiaTheme="minorEastAsia" w:hAnsiTheme="minorHAnsi" w:cstheme="minorBidi"/>
          <w:b w:val="0"/>
          <w:bCs w:val="0"/>
          <w:color w:val="auto"/>
        </w:rPr>
      </w:pPr>
      <w:r w:rsidRPr="00642027">
        <w:rPr>
          <w:rFonts w:asciiTheme="minorHAnsi" w:eastAsiaTheme="minorEastAsia" w:hAnsiTheme="minorHAnsi" w:cstheme="minorBidi"/>
          <w:b w:val="0"/>
          <w:bCs w:val="0"/>
          <w:color w:val="auto"/>
        </w:rPr>
        <w:t>- Round Robin (RR)</w:t>
      </w:r>
    </w:p>
    <w:p w14:paraId="1005BA9D" w14:textId="7D88208D" w:rsidR="00642027" w:rsidRPr="00642027" w:rsidRDefault="00642027" w:rsidP="00642027">
      <w:pPr>
        <w:pStyle w:val="Heading1"/>
        <w:rPr>
          <w:rFonts w:asciiTheme="minorHAnsi" w:eastAsiaTheme="minorEastAsia" w:hAnsiTheme="minorHAnsi" w:cstheme="minorBidi"/>
          <w:b w:val="0"/>
          <w:bCs w:val="0"/>
          <w:color w:val="auto"/>
        </w:rPr>
      </w:pPr>
      <w:r w:rsidRPr="00642027">
        <w:rPr>
          <w:rFonts w:asciiTheme="minorHAnsi" w:eastAsiaTheme="minorEastAsia" w:hAnsiTheme="minorHAnsi" w:cstheme="minorBidi"/>
          <w:b w:val="0"/>
          <w:bCs w:val="0"/>
          <w:color w:val="auto"/>
        </w:rPr>
        <w:t>- Shortest Job First (SJF)</w:t>
      </w:r>
    </w:p>
    <w:p w14:paraId="6F73EFB4" w14:textId="6A55AD58" w:rsidR="00642027" w:rsidRPr="00642027" w:rsidRDefault="00642027" w:rsidP="00642027">
      <w:pPr>
        <w:pStyle w:val="Heading1"/>
        <w:rPr>
          <w:rFonts w:asciiTheme="minorHAnsi" w:eastAsiaTheme="minorEastAsia" w:hAnsiTheme="minorHAnsi" w:cstheme="minorBidi"/>
          <w:b w:val="0"/>
          <w:bCs w:val="0"/>
          <w:color w:val="auto"/>
        </w:rPr>
      </w:pPr>
      <w:r w:rsidRPr="00642027">
        <w:rPr>
          <w:rFonts w:asciiTheme="minorHAnsi" w:eastAsiaTheme="minorEastAsia" w:hAnsiTheme="minorHAnsi" w:cstheme="minorBidi"/>
          <w:b w:val="0"/>
          <w:bCs w:val="0"/>
          <w:color w:val="auto"/>
        </w:rPr>
        <w:t>The system allows users to input multiple processes with arrival time and burst time, then visualizes execution using Gantt charts and calculates performance metrics such as Waiting Time, Turnaround Time, and Response Time.</w:t>
      </w:r>
    </w:p>
    <w:p w14:paraId="2295E9A2" w14:textId="77777777" w:rsidR="00642027" w:rsidRPr="00642027" w:rsidRDefault="00642027" w:rsidP="00642027">
      <w:pPr>
        <w:pStyle w:val="Heading1"/>
        <w:rPr>
          <w:rFonts w:asciiTheme="minorHAnsi" w:eastAsiaTheme="minorEastAsia" w:hAnsiTheme="minorHAnsi" w:cstheme="minorBidi"/>
          <w:b w:val="0"/>
          <w:bCs w:val="0"/>
          <w:color w:val="auto"/>
        </w:rPr>
      </w:pPr>
      <w:r w:rsidRPr="00642027">
        <w:rPr>
          <w:rFonts w:asciiTheme="minorHAnsi" w:eastAsiaTheme="minorEastAsia" w:hAnsiTheme="minorHAnsi" w:cstheme="minorBidi"/>
          <w:b w:val="0"/>
          <w:bCs w:val="0"/>
          <w:color w:val="auto"/>
        </w:rPr>
        <w:t>The main goal is to analyze fairness vs efficiency and study the effect of time quantum in Round Robin scheduling.</w:t>
      </w:r>
    </w:p>
    <w:p w14:paraId="635959D4" w14:textId="6B555741" w:rsidR="00642027" w:rsidRPr="00642027" w:rsidRDefault="00642027" w:rsidP="00642027">
      <w:pPr>
        <w:pStyle w:val="Heading1"/>
        <w:rPr>
          <w:sz w:val="32"/>
          <w:szCs w:val="32"/>
        </w:rPr>
      </w:pPr>
      <w:r w:rsidRPr="00642027">
        <w:rPr>
          <w:sz w:val="32"/>
          <w:szCs w:val="32"/>
        </w:rPr>
        <w:t>Features</w:t>
      </w:r>
    </w:p>
    <w:p w14:paraId="75D8162B" w14:textId="77777777" w:rsidR="00642027" w:rsidRPr="00642027" w:rsidRDefault="00642027" w:rsidP="00642027">
      <w:pPr>
        <w:rPr>
          <w:sz w:val="28"/>
          <w:szCs w:val="28"/>
        </w:rPr>
      </w:pPr>
      <w:r w:rsidRPr="00642027">
        <w:rPr>
          <w:sz w:val="28"/>
          <w:szCs w:val="28"/>
        </w:rPr>
        <w:t>- Accept dynamic number of processes</w:t>
      </w:r>
    </w:p>
    <w:p w14:paraId="7DD76EFF" w14:textId="77777777" w:rsidR="00642027" w:rsidRPr="00642027" w:rsidRDefault="00642027" w:rsidP="00642027">
      <w:pPr>
        <w:rPr>
          <w:sz w:val="28"/>
          <w:szCs w:val="28"/>
        </w:rPr>
      </w:pPr>
      <w:r w:rsidRPr="00642027">
        <w:rPr>
          <w:sz w:val="28"/>
          <w:szCs w:val="28"/>
        </w:rPr>
        <w:t>- Input validation (arrival time, burst time, quantum)</w:t>
      </w:r>
    </w:p>
    <w:p w14:paraId="4CCA24BF" w14:textId="77777777" w:rsidR="00642027" w:rsidRPr="00642027" w:rsidRDefault="00642027" w:rsidP="00642027">
      <w:pPr>
        <w:rPr>
          <w:sz w:val="28"/>
          <w:szCs w:val="28"/>
        </w:rPr>
      </w:pPr>
      <w:r w:rsidRPr="00642027">
        <w:rPr>
          <w:sz w:val="28"/>
          <w:szCs w:val="28"/>
        </w:rPr>
        <w:t>- Round Robin scheduling implementation</w:t>
      </w:r>
    </w:p>
    <w:p w14:paraId="01F093D3" w14:textId="77777777" w:rsidR="00642027" w:rsidRPr="00642027" w:rsidRDefault="00642027" w:rsidP="00642027">
      <w:pPr>
        <w:rPr>
          <w:sz w:val="28"/>
          <w:szCs w:val="28"/>
        </w:rPr>
      </w:pPr>
      <w:r w:rsidRPr="00642027">
        <w:rPr>
          <w:sz w:val="28"/>
          <w:szCs w:val="28"/>
        </w:rPr>
        <w:t>- Shortest Job First scheduling implementation</w:t>
      </w:r>
    </w:p>
    <w:p w14:paraId="0563B05E" w14:textId="77777777" w:rsidR="00642027" w:rsidRPr="00642027" w:rsidRDefault="00642027" w:rsidP="00642027">
      <w:pPr>
        <w:rPr>
          <w:sz w:val="28"/>
          <w:szCs w:val="28"/>
        </w:rPr>
      </w:pPr>
      <w:r w:rsidRPr="00642027">
        <w:rPr>
          <w:sz w:val="28"/>
          <w:szCs w:val="28"/>
        </w:rPr>
        <w:t>- Gantt chart visualization for both algorithms</w:t>
      </w:r>
    </w:p>
    <w:p w14:paraId="5C71A7CB" w14:textId="77777777" w:rsidR="00642027" w:rsidRPr="00642027" w:rsidRDefault="00642027" w:rsidP="00642027">
      <w:pPr>
        <w:rPr>
          <w:sz w:val="28"/>
          <w:szCs w:val="28"/>
        </w:rPr>
      </w:pPr>
      <w:r w:rsidRPr="00642027">
        <w:rPr>
          <w:sz w:val="28"/>
          <w:szCs w:val="28"/>
        </w:rPr>
        <w:t>- Calculation of:</w:t>
      </w:r>
    </w:p>
    <w:p w14:paraId="0F3EF693" w14:textId="77777777" w:rsidR="00642027" w:rsidRPr="00642027" w:rsidRDefault="00642027" w:rsidP="00642027">
      <w:pPr>
        <w:rPr>
          <w:sz w:val="28"/>
          <w:szCs w:val="28"/>
        </w:rPr>
      </w:pPr>
      <w:r w:rsidRPr="00642027">
        <w:rPr>
          <w:sz w:val="28"/>
          <w:szCs w:val="28"/>
        </w:rPr>
        <w:lastRenderedPageBreak/>
        <w:t xml:space="preserve">  - Waiting Time (WT)</w:t>
      </w:r>
    </w:p>
    <w:p w14:paraId="7D8615CD" w14:textId="77777777" w:rsidR="00642027" w:rsidRPr="00642027" w:rsidRDefault="00642027" w:rsidP="00642027">
      <w:pPr>
        <w:rPr>
          <w:sz w:val="28"/>
          <w:szCs w:val="28"/>
        </w:rPr>
      </w:pPr>
      <w:r w:rsidRPr="00642027">
        <w:rPr>
          <w:sz w:val="28"/>
          <w:szCs w:val="28"/>
        </w:rPr>
        <w:t xml:space="preserve">  - Turnaround Time (TAT)</w:t>
      </w:r>
    </w:p>
    <w:p w14:paraId="1BFF66B7" w14:textId="77777777" w:rsidR="00642027" w:rsidRPr="00642027" w:rsidRDefault="00642027" w:rsidP="00642027">
      <w:pPr>
        <w:rPr>
          <w:sz w:val="28"/>
          <w:szCs w:val="28"/>
        </w:rPr>
      </w:pPr>
      <w:r w:rsidRPr="00642027">
        <w:rPr>
          <w:sz w:val="28"/>
          <w:szCs w:val="28"/>
        </w:rPr>
        <w:t xml:space="preserve">  - Response Time (RT)</w:t>
      </w:r>
    </w:p>
    <w:p w14:paraId="30143D18" w14:textId="77777777" w:rsidR="00642027" w:rsidRPr="00642027" w:rsidRDefault="00642027" w:rsidP="00642027">
      <w:pPr>
        <w:rPr>
          <w:sz w:val="28"/>
          <w:szCs w:val="28"/>
        </w:rPr>
      </w:pPr>
      <w:r w:rsidRPr="00642027">
        <w:rPr>
          <w:sz w:val="28"/>
          <w:szCs w:val="28"/>
        </w:rPr>
        <w:t>- Comparison between both algorithms</w:t>
      </w:r>
    </w:p>
    <w:p w14:paraId="474CECDA" w14:textId="1378878E" w:rsidR="00642027" w:rsidRPr="00642027" w:rsidRDefault="00642027" w:rsidP="00642027">
      <w:pPr>
        <w:rPr>
          <w:sz w:val="28"/>
          <w:szCs w:val="28"/>
        </w:rPr>
      </w:pPr>
      <w:r w:rsidRPr="00642027">
        <w:rPr>
          <w:sz w:val="28"/>
          <w:szCs w:val="28"/>
        </w:rPr>
        <w:t>- Error handling for invalid input</w:t>
      </w:r>
    </w:p>
    <w:p w14:paraId="05888FDC" w14:textId="3250229F" w:rsidR="00A07F5A" w:rsidRPr="00642027" w:rsidRDefault="00000000">
      <w:pPr>
        <w:pStyle w:val="Heading1"/>
        <w:rPr>
          <w:sz w:val="32"/>
          <w:szCs w:val="32"/>
        </w:rPr>
      </w:pPr>
      <w:r w:rsidRPr="00642027">
        <w:rPr>
          <w:sz w:val="32"/>
          <w:szCs w:val="32"/>
        </w:rPr>
        <w:t>How to Run</w:t>
      </w:r>
    </w:p>
    <w:p w14:paraId="4B7D6F3C" w14:textId="7CF0D069" w:rsidR="00642027" w:rsidRPr="00642027" w:rsidRDefault="00642027" w:rsidP="00642027">
      <w:pPr>
        <w:pStyle w:val="Heading1"/>
        <w:rPr>
          <w:rFonts w:asciiTheme="minorHAnsi" w:eastAsiaTheme="minorEastAsia" w:hAnsiTheme="minorHAnsi" w:cstheme="minorBidi"/>
          <w:b w:val="0"/>
          <w:bCs w:val="0"/>
          <w:color w:val="auto"/>
          <w:rtl/>
        </w:rPr>
      </w:pPr>
      <w:r w:rsidRPr="00642027">
        <w:rPr>
          <w:rFonts w:asciiTheme="minorHAnsi" w:eastAsiaTheme="minorEastAsia" w:hAnsiTheme="minorHAnsi" w:cstheme="minorBidi"/>
          <w:b w:val="0"/>
          <w:bCs w:val="0"/>
          <w:color w:val="auto"/>
        </w:rPr>
        <w:t>1. Clone the repository:</w:t>
      </w:r>
      <w:r w:rsidR="008F698E" w:rsidRPr="008F698E">
        <w:t xml:space="preserve"> </w:t>
      </w:r>
      <w:r w:rsidR="008F698E" w:rsidRPr="008F698E">
        <w:rPr>
          <w:rFonts w:asciiTheme="minorHAnsi" w:eastAsiaTheme="minorEastAsia" w:hAnsiTheme="minorHAnsi" w:cstheme="minorBidi"/>
          <w:b w:val="0"/>
          <w:bCs w:val="0"/>
          <w:color w:val="auto"/>
        </w:rPr>
        <w:t>https://github.com/Anton-M0/CPU-Scheduler-Comparison</w:t>
      </w:r>
      <w:r w:rsidRPr="00642027">
        <w:rPr>
          <w:rFonts w:asciiTheme="minorHAnsi" w:eastAsiaTheme="minorEastAsia" w:hAnsiTheme="minorHAnsi" w:cstheme="minorBidi"/>
          <w:b w:val="0"/>
          <w:bCs w:val="0"/>
          <w:color w:val="auto"/>
        </w:rPr>
        <w:br/>
        <w:t xml:space="preserve">git clone </w:t>
      </w:r>
      <w:r w:rsidRPr="00642027">
        <w:rPr>
          <w:rFonts w:asciiTheme="minorHAnsi" w:eastAsiaTheme="minorEastAsia" w:hAnsiTheme="minorHAnsi" w:cstheme="minorBidi"/>
          <w:b w:val="0"/>
          <w:bCs w:val="0"/>
          <w:color w:val="auto"/>
        </w:rPr>
        <w:br/>
      </w:r>
      <w:r w:rsidRPr="00642027">
        <w:rPr>
          <w:rFonts w:asciiTheme="minorHAnsi" w:eastAsiaTheme="minorEastAsia" w:hAnsiTheme="minorHAnsi" w:cstheme="minorBidi"/>
          <w:b w:val="0"/>
          <w:bCs w:val="0"/>
          <w:color w:val="auto"/>
        </w:rPr>
        <w:br/>
        <w:t xml:space="preserve">2. Open the project in your IDE </w:t>
      </w:r>
      <w:proofErr w:type="gramStart"/>
      <w:r w:rsidRPr="00642027">
        <w:rPr>
          <w:rFonts w:asciiTheme="minorHAnsi" w:eastAsiaTheme="minorEastAsia" w:hAnsiTheme="minorHAnsi" w:cstheme="minorBidi"/>
          <w:b w:val="0"/>
          <w:bCs w:val="0"/>
          <w:color w:val="auto"/>
        </w:rPr>
        <w:t>( VS</w:t>
      </w:r>
      <w:proofErr w:type="gramEnd"/>
      <w:r w:rsidRPr="00642027">
        <w:rPr>
          <w:rFonts w:asciiTheme="minorHAnsi" w:eastAsiaTheme="minorEastAsia" w:hAnsiTheme="minorHAnsi" w:cstheme="minorBidi"/>
          <w:b w:val="0"/>
          <w:bCs w:val="0"/>
          <w:color w:val="auto"/>
        </w:rPr>
        <w:t xml:space="preserve"> Code)</w:t>
      </w:r>
      <w:r w:rsidRPr="00642027">
        <w:rPr>
          <w:rFonts w:asciiTheme="minorHAnsi" w:eastAsiaTheme="minorEastAsia" w:hAnsiTheme="minorHAnsi" w:cstheme="minorBidi"/>
          <w:b w:val="0"/>
          <w:bCs w:val="0"/>
          <w:color w:val="auto"/>
        </w:rPr>
        <w:br/>
      </w:r>
      <w:r w:rsidRPr="00642027">
        <w:rPr>
          <w:rFonts w:asciiTheme="minorHAnsi" w:eastAsiaTheme="minorEastAsia" w:hAnsiTheme="minorHAnsi" w:cstheme="minorBidi"/>
          <w:b w:val="0"/>
          <w:bCs w:val="0"/>
          <w:color w:val="auto"/>
        </w:rPr>
        <w:br/>
        <w:t>3. Install required dependencies (python)</w:t>
      </w:r>
      <w:r w:rsidRPr="00642027">
        <w:rPr>
          <w:rFonts w:asciiTheme="minorHAnsi" w:eastAsiaTheme="minorEastAsia" w:hAnsiTheme="minorHAnsi" w:cstheme="minorBidi"/>
          <w:b w:val="0"/>
          <w:bCs w:val="0"/>
          <w:color w:val="auto"/>
        </w:rPr>
        <w:br/>
      </w:r>
      <w:r w:rsidRPr="00642027">
        <w:rPr>
          <w:rFonts w:asciiTheme="minorHAnsi" w:eastAsiaTheme="minorEastAsia" w:hAnsiTheme="minorHAnsi" w:cstheme="minorBidi"/>
          <w:b w:val="0"/>
          <w:bCs w:val="0"/>
          <w:color w:val="auto"/>
        </w:rPr>
        <w:br/>
        <w:t>4. Run the main file: python main.py</w:t>
      </w:r>
    </w:p>
    <w:p w14:paraId="1EDA69F8" w14:textId="2FCFA1C2" w:rsidR="00A07F5A" w:rsidRPr="00642027" w:rsidRDefault="00000000" w:rsidP="00642027">
      <w:pPr>
        <w:pStyle w:val="Heading1"/>
        <w:rPr>
          <w:sz w:val="32"/>
          <w:szCs w:val="32"/>
        </w:rPr>
      </w:pPr>
      <w:r w:rsidRPr="00642027">
        <w:rPr>
          <w:sz w:val="32"/>
          <w:szCs w:val="32"/>
        </w:rPr>
        <w:t>Project Structure</w:t>
      </w:r>
    </w:p>
    <w:p w14:paraId="3C2005B8" w14:textId="77777777" w:rsidR="00A07F5A" w:rsidRPr="00642027" w:rsidRDefault="00000000">
      <w:pPr>
        <w:rPr>
          <w:sz w:val="28"/>
          <w:szCs w:val="28"/>
        </w:rPr>
      </w:pPr>
      <w:proofErr w:type="spellStart"/>
      <w:r w:rsidRPr="00642027">
        <w:rPr>
          <w:sz w:val="28"/>
          <w:szCs w:val="28"/>
        </w:rPr>
        <w:t>src</w:t>
      </w:r>
      <w:proofErr w:type="spellEnd"/>
      <w:r w:rsidRPr="00642027">
        <w:rPr>
          <w:sz w:val="28"/>
          <w:szCs w:val="28"/>
        </w:rPr>
        <w:t>/</w:t>
      </w:r>
      <w:r w:rsidRPr="00642027">
        <w:rPr>
          <w:sz w:val="28"/>
          <w:szCs w:val="28"/>
        </w:rPr>
        <w:br/>
        <w:t>model/</w:t>
      </w:r>
      <w:r w:rsidRPr="00642027">
        <w:rPr>
          <w:sz w:val="28"/>
          <w:szCs w:val="28"/>
        </w:rPr>
        <w:br/>
        <w:t>scheduler/</w:t>
      </w:r>
      <w:r w:rsidRPr="00642027">
        <w:rPr>
          <w:sz w:val="28"/>
          <w:szCs w:val="28"/>
        </w:rPr>
        <w:br/>
        <w:t>metrics/</w:t>
      </w:r>
      <w:r w:rsidRPr="00642027">
        <w:rPr>
          <w:sz w:val="28"/>
          <w:szCs w:val="28"/>
        </w:rPr>
        <w:br/>
        <w:t>gui/</w:t>
      </w:r>
      <w:r w:rsidRPr="00642027">
        <w:rPr>
          <w:sz w:val="28"/>
          <w:szCs w:val="28"/>
        </w:rPr>
        <w:br/>
        <w:t>util/</w:t>
      </w:r>
      <w:r w:rsidRPr="00642027">
        <w:rPr>
          <w:sz w:val="28"/>
          <w:szCs w:val="28"/>
        </w:rPr>
        <w:br/>
        <w:t>screenshots/</w:t>
      </w:r>
      <w:r w:rsidRPr="00642027">
        <w:rPr>
          <w:sz w:val="28"/>
          <w:szCs w:val="28"/>
        </w:rPr>
        <w:br/>
        <w:t>test-cases/</w:t>
      </w:r>
    </w:p>
    <w:p w14:paraId="33882748" w14:textId="77777777" w:rsidR="00A07F5A" w:rsidRPr="00642027" w:rsidRDefault="00000000">
      <w:pPr>
        <w:pStyle w:val="Heading1"/>
        <w:rPr>
          <w:sz w:val="32"/>
          <w:szCs w:val="32"/>
        </w:rPr>
      </w:pPr>
      <w:r w:rsidRPr="00642027">
        <w:rPr>
          <w:sz w:val="32"/>
          <w:szCs w:val="32"/>
        </w:rPr>
        <w:t>Test Scenarios</w:t>
      </w:r>
    </w:p>
    <w:p w14:paraId="0957BAEB" w14:textId="77777777" w:rsidR="00A07F5A" w:rsidRPr="00642027" w:rsidRDefault="00000000">
      <w:pPr>
        <w:rPr>
          <w:sz w:val="28"/>
          <w:szCs w:val="28"/>
        </w:rPr>
      </w:pPr>
      <w:r w:rsidRPr="00642027">
        <w:rPr>
          <w:sz w:val="28"/>
          <w:szCs w:val="28"/>
        </w:rPr>
        <w:t>- Scenario A: Basic workload</w:t>
      </w:r>
    </w:p>
    <w:p w14:paraId="05AA80F9" w14:textId="77777777" w:rsidR="00A07F5A" w:rsidRPr="00642027" w:rsidRDefault="00000000">
      <w:pPr>
        <w:rPr>
          <w:sz w:val="28"/>
          <w:szCs w:val="28"/>
        </w:rPr>
      </w:pPr>
      <w:r w:rsidRPr="00642027">
        <w:rPr>
          <w:sz w:val="28"/>
          <w:szCs w:val="28"/>
        </w:rPr>
        <w:lastRenderedPageBreak/>
        <w:t>- Scenario B: Short job heavy</w:t>
      </w:r>
    </w:p>
    <w:p w14:paraId="79227B63" w14:textId="77777777" w:rsidR="00A07F5A" w:rsidRPr="00642027" w:rsidRDefault="00000000">
      <w:pPr>
        <w:rPr>
          <w:sz w:val="28"/>
          <w:szCs w:val="28"/>
        </w:rPr>
      </w:pPr>
      <w:r w:rsidRPr="00642027">
        <w:rPr>
          <w:sz w:val="28"/>
          <w:szCs w:val="28"/>
        </w:rPr>
        <w:t>- Scenario C: Fairness test</w:t>
      </w:r>
    </w:p>
    <w:p w14:paraId="3AE4883D" w14:textId="77777777" w:rsidR="00A07F5A" w:rsidRPr="00642027" w:rsidRDefault="00000000">
      <w:pPr>
        <w:rPr>
          <w:sz w:val="28"/>
          <w:szCs w:val="28"/>
        </w:rPr>
      </w:pPr>
      <w:r w:rsidRPr="00642027">
        <w:rPr>
          <w:sz w:val="28"/>
          <w:szCs w:val="28"/>
        </w:rPr>
        <w:t>- Scenario D: Long job sensitivity</w:t>
      </w:r>
    </w:p>
    <w:p w14:paraId="6C4B6EFD" w14:textId="77777777" w:rsidR="00A07F5A" w:rsidRPr="00642027" w:rsidRDefault="00000000">
      <w:pPr>
        <w:rPr>
          <w:sz w:val="28"/>
          <w:szCs w:val="28"/>
        </w:rPr>
      </w:pPr>
      <w:r w:rsidRPr="00642027">
        <w:rPr>
          <w:sz w:val="28"/>
          <w:szCs w:val="28"/>
        </w:rPr>
        <w:t>- Scenario E: Validation test</w:t>
      </w:r>
    </w:p>
    <w:p w14:paraId="24EDD028" w14:textId="77777777" w:rsidR="00A07F5A" w:rsidRPr="00642027" w:rsidRDefault="00000000">
      <w:pPr>
        <w:pStyle w:val="Heading1"/>
        <w:rPr>
          <w:sz w:val="32"/>
          <w:szCs w:val="32"/>
        </w:rPr>
      </w:pPr>
      <w:r w:rsidRPr="00642027">
        <w:rPr>
          <w:sz w:val="32"/>
          <w:szCs w:val="32"/>
        </w:rPr>
        <w:t>Conclusion</w:t>
      </w:r>
    </w:p>
    <w:p w14:paraId="525745E7" w14:textId="77777777" w:rsidR="00A07F5A" w:rsidRDefault="00000000">
      <w:r w:rsidRPr="00642027">
        <w:rPr>
          <w:sz w:val="28"/>
          <w:szCs w:val="28"/>
        </w:rPr>
        <w:t xml:space="preserve">Round Robin is </w:t>
      </w:r>
      <w:proofErr w:type="gramStart"/>
      <w:r w:rsidRPr="00642027">
        <w:rPr>
          <w:sz w:val="28"/>
          <w:szCs w:val="28"/>
        </w:rPr>
        <w:t>more fair</w:t>
      </w:r>
      <w:proofErr w:type="gramEnd"/>
      <w:r w:rsidRPr="00642027">
        <w:rPr>
          <w:sz w:val="28"/>
          <w:szCs w:val="28"/>
        </w:rPr>
        <w:t xml:space="preserve">, while SJF is more efficient for short jobs. The quantum value strongly affects Round </w:t>
      </w:r>
      <w:proofErr w:type="gramStart"/>
      <w:r w:rsidRPr="00642027">
        <w:rPr>
          <w:sz w:val="28"/>
          <w:szCs w:val="28"/>
        </w:rPr>
        <w:t>Robin</w:t>
      </w:r>
      <w:proofErr w:type="gramEnd"/>
      <w:r w:rsidRPr="00642027">
        <w:rPr>
          <w:sz w:val="28"/>
          <w:szCs w:val="28"/>
        </w:rPr>
        <w:t xml:space="preserve"> behavior</w:t>
      </w:r>
      <w:r>
        <w:t>.</w:t>
      </w:r>
    </w:p>
    <w:p w14:paraId="5AB399C6" w14:textId="7E546B8A" w:rsidR="00642027" w:rsidRPr="00642027" w:rsidRDefault="00642027" w:rsidP="00642027">
      <w:pPr>
        <w:pStyle w:val="Heading1"/>
        <w:rPr>
          <w:sz w:val="32"/>
          <w:szCs w:val="32"/>
        </w:rPr>
      </w:pPr>
      <w:r w:rsidRPr="00642027">
        <w:rPr>
          <w:sz w:val="32"/>
          <w:szCs w:val="32"/>
        </w:rPr>
        <w:t xml:space="preserve"> Screenshots</w:t>
      </w:r>
    </w:p>
    <w:p w14:paraId="371F34FF" w14:textId="77777777" w:rsidR="00642027" w:rsidRPr="00642027" w:rsidRDefault="00642027" w:rsidP="00642027">
      <w:pPr>
        <w:rPr>
          <w:sz w:val="28"/>
          <w:szCs w:val="28"/>
        </w:rPr>
      </w:pPr>
      <w:r w:rsidRPr="00642027">
        <w:rPr>
          <w:sz w:val="28"/>
          <w:szCs w:val="28"/>
        </w:rPr>
        <w:t>Check the /screenshots folder for:</w:t>
      </w:r>
    </w:p>
    <w:p w14:paraId="4340DBF9" w14:textId="77777777" w:rsidR="00642027" w:rsidRPr="00642027" w:rsidRDefault="00642027" w:rsidP="00642027">
      <w:pPr>
        <w:rPr>
          <w:sz w:val="28"/>
          <w:szCs w:val="28"/>
        </w:rPr>
      </w:pPr>
      <w:r w:rsidRPr="00642027">
        <w:rPr>
          <w:sz w:val="28"/>
          <w:szCs w:val="28"/>
        </w:rPr>
        <w:t>- GUI</w:t>
      </w:r>
    </w:p>
    <w:p w14:paraId="2A43C849" w14:textId="77777777" w:rsidR="00642027" w:rsidRPr="00642027" w:rsidRDefault="00642027" w:rsidP="00642027">
      <w:pPr>
        <w:rPr>
          <w:sz w:val="28"/>
          <w:szCs w:val="28"/>
        </w:rPr>
      </w:pPr>
      <w:r w:rsidRPr="00642027">
        <w:rPr>
          <w:sz w:val="28"/>
          <w:szCs w:val="28"/>
        </w:rPr>
        <w:t>- Gantt Charts</w:t>
      </w:r>
    </w:p>
    <w:p w14:paraId="0567506C" w14:textId="77777777" w:rsidR="00642027" w:rsidRPr="00642027" w:rsidRDefault="00642027" w:rsidP="00642027">
      <w:pPr>
        <w:rPr>
          <w:sz w:val="28"/>
          <w:szCs w:val="28"/>
        </w:rPr>
      </w:pPr>
      <w:r w:rsidRPr="00642027">
        <w:rPr>
          <w:sz w:val="28"/>
          <w:szCs w:val="28"/>
        </w:rPr>
        <w:t>- Results Tables</w:t>
      </w:r>
    </w:p>
    <w:p w14:paraId="0FE40EF2" w14:textId="6784DFAD" w:rsidR="00642027" w:rsidRPr="00642027" w:rsidRDefault="00642027" w:rsidP="00642027">
      <w:pPr>
        <w:rPr>
          <w:sz w:val="28"/>
          <w:szCs w:val="28"/>
        </w:rPr>
      </w:pPr>
      <w:r w:rsidRPr="00642027">
        <w:rPr>
          <w:sz w:val="28"/>
          <w:szCs w:val="28"/>
        </w:rPr>
        <w:t>- Validation Errors</w:t>
      </w:r>
    </w:p>
    <w:sectPr w:rsidR="00642027" w:rsidRPr="006420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880619">
    <w:abstractNumId w:val="8"/>
  </w:num>
  <w:num w:numId="2" w16cid:durableId="711614116">
    <w:abstractNumId w:val="6"/>
  </w:num>
  <w:num w:numId="3" w16cid:durableId="1874341506">
    <w:abstractNumId w:val="5"/>
  </w:num>
  <w:num w:numId="4" w16cid:durableId="754546272">
    <w:abstractNumId w:val="4"/>
  </w:num>
  <w:num w:numId="5" w16cid:durableId="494956683">
    <w:abstractNumId w:val="7"/>
  </w:num>
  <w:num w:numId="6" w16cid:durableId="143161574">
    <w:abstractNumId w:val="3"/>
  </w:num>
  <w:num w:numId="7" w16cid:durableId="1415004884">
    <w:abstractNumId w:val="2"/>
  </w:num>
  <w:num w:numId="8" w16cid:durableId="1661612339">
    <w:abstractNumId w:val="1"/>
  </w:num>
  <w:num w:numId="9" w16cid:durableId="669218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2027"/>
    <w:rsid w:val="008F698E"/>
    <w:rsid w:val="00A07F5A"/>
    <w:rsid w:val="00A56FE2"/>
    <w:rsid w:val="00AA1D8D"/>
    <w:rsid w:val="00B47730"/>
    <w:rsid w:val="00CB0664"/>
    <w:rsid w:val="00CF19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E9F64"/>
  <w14:defaultImageDpi w14:val="300"/>
  <w15:docId w15:val="{9C5232EF-12F1-4422-B08F-FC7D2B29F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 magdy</cp:lastModifiedBy>
  <cp:revision>3</cp:revision>
  <dcterms:created xsi:type="dcterms:W3CDTF">2013-12-23T23:15:00Z</dcterms:created>
  <dcterms:modified xsi:type="dcterms:W3CDTF">2026-05-06T11:23:00Z</dcterms:modified>
  <cp:category/>
</cp:coreProperties>
</file>