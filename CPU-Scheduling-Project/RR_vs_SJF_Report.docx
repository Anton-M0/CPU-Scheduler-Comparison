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DA6A" w14:textId="77777777" w:rsidR="00252C5E" w:rsidRDefault="00000000">
      <w:pPr>
        <w:pStyle w:val="Title"/>
      </w:pPr>
      <w:r>
        <w:t>CPU Scheduling Comparison Project (RR vs SJF)</w:t>
      </w:r>
    </w:p>
    <w:p w14:paraId="5A8B77B0" w14:textId="4129227E" w:rsidR="00892B51" w:rsidRDefault="00892B51" w:rsidP="00892B51">
      <w:pPr>
        <w:pStyle w:val="Heading1"/>
      </w:pPr>
      <w:r w:rsidRPr="00892B51">
        <w:t>Introduction</w:t>
      </w:r>
      <w:r>
        <w:t>:</w:t>
      </w:r>
    </w:p>
    <w:p w14:paraId="6F765D74" w14:textId="3F741FD8" w:rsidR="00892B51" w:rsidRDefault="00E44EA7" w:rsidP="00892B51">
      <w:pPr>
        <w:rPr>
          <w:sz w:val="24"/>
          <w:szCs w:val="24"/>
        </w:rPr>
      </w:pPr>
      <w:r w:rsidRPr="00E44EA7">
        <w:rPr>
          <w:sz w:val="24"/>
          <w:szCs w:val="24"/>
        </w:rPr>
        <w:t>This project compares two CPU scheduling algorithms: Round Robin (RR) and Shortest Job First (SJF).</w:t>
      </w:r>
      <w:r w:rsidRPr="00E44EA7">
        <w:rPr>
          <w:sz w:val="24"/>
          <w:szCs w:val="24"/>
        </w:rPr>
        <w:br/>
        <w:t>The goal is to analyze how each algorithm performs in terms of waiting time, response time, turnaround time, and fairness.</w:t>
      </w:r>
    </w:p>
    <w:p w14:paraId="41FF9870" w14:textId="2222A27B" w:rsidR="00892B51" w:rsidRDefault="00892B51" w:rsidP="00892B51">
      <w:pPr>
        <w:pStyle w:val="Heading1"/>
      </w:pPr>
      <w:r w:rsidRPr="00892B51">
        <w:t>Objectives</w:t>
      </w:r>
      <w:r>
        <w:t>:</w:t>
      </w:r>
    </w:p>
    <w:p w14:paraId="1E257285" w14:textId="42EFB145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 xml:space="preserve">.  Compare Round Robin and SJF scheduling algorithms </w:t>
      </w:r>
    </w:p>
    <w:p w14:paraId="1DA721AC" w14:textId="77CBB13E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 xml:space="preserve">.  Measure performance using WT, TAT, RT </w:t>
      </w:r>
    </w:p>
    <w:p w14:paraId="2FC396A8" w14:textId="3E8E323D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 xml:space="preserve">.  Study fairness vs efficiency trade-off </w:t>
      </w:r>
    </w:p>
    <w:p w14:paraId="7D777655" w14:textId="1CA0B5ED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 xml:space="preserve">.  Analyze effect of time quantum in Round Robin </w:t>
      </w:r>
    </w:p>
    <w:p w14:paraId="75EB9872" w14:textId="77777777" w:rsid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>.  Evaluate best algorithm for different workloads</w:t>
      </w:r>
    </w:p>
    <w:p w14:paraId="531BDDA4" w14:textId="188ECA82" w:rsidR="00892B51" w:rsidRDefault="00000000" w:rsidP="00892B51">
      <w:pPr>
        <w:rPr>
          <w:sz w:val="24"/>
          <w:szCs w:val="24"/>
        </w:rPr>
      </w:pPr>
      <w:r>
        <w:pict w14:anchorId="5E859564">
          <v:rect id="_x0000_i1025" style="width:0;height:1.5pt" o:hralign="center" o:hrstd="t" o:hr="t" fillcolor="#a0a0a0" stroked="f"/>
        </w:pict>
      </w:r>
    </w:p>
    <w:p w14:paraId="4A9C05C6" w14:textId="7A7613DD" w:rsidR="00892B51" w:rsidRDefault="00892B51" w:rsidP="00892B51">
      <w:pPr>
        <w:pStyle w:val="Heading1"/>
      </w:pPr>
      <w:r w:rsidRPr="00892B51">
        <w:t>Algorithms Explanation</w:t>
      </w:r>
      <w:r>
        <w:t>:</w:t>
      </w:r>
    </w:p>
    <w:p w14:paraId="5BDA90A7" w14:textId="3E74A4E6" w:rsidR="00892B51" w:rsidRPr="00892B51" w:rsidRDefault="00892B51" w:rsidP="00892B51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892B51">
        <w:rPr>
          <w:sz w:val="28"/>
          <w:szCs w:val="28"/>
        </w:rPr>
        <w:t>Round Robin (RR)</w:t>
      </w:r>
    </w:p>
    <w:p w14:paraId="6BDDAA34" w14:textId="205B4CA2" w:rsidR="00892B51" w:rsidRDefault="00892B51" w:rsidP="00892B51">
      <w:pPr>
        <w:ind w:left="360"/>
        <w:rPr>
          <w:sz w:val="24"/>
          <w:szCs w:val="24"/>
        </w:rPr>
      </w:pPr>
      <w:r w:rsidRPr="00892B51">
        <w:rPr>
          <w:sz w:val="24"/>
          <w:szCs w:val="24"/>
        </w:rPr>
        <w:t>Round Robin is a time-sharing scheduling algorithm where each process is assigned a fixed time quantum.</w:t>
      </w:r>
      <w:r w:rsidRPr="00892B51">
        <w:rPr>
          <w:sz w:val="24"/>
          <w:szCs w:val="24"/>
        </w:rPr>
        <w:br/>
        <w:t>Processes are executed in a circular queue, ensuring fairness.</w:t>
      </w:r>
    </w:p>
    <w:p w14:paraId="0EF2A8D0" w14:textId="77777777" w:rsidR="00892B51" w:rsidRDefault="00892B51" w:rsidP="00892B51">
      <w:pPr>
        <w:ind w:left="360"/>
        <w:rPr>
          <w:sz w:val="24"/>
          <w:szCs w:val="24"/>
        </w:rPr>
      </w:pPr>
    </w:p>
    <w:p w14:paraId="5B820817" w14:textId="0B7120D0" w:rsidR="00892B51" w:rsidRDefault="00892B51" w:rsidP="00892B51">
      <w:pPr>
        <w:ind w:left="360"/>
        <w:rPr>
          <w:sz w:val="28"/>
          <w:szCs w:val="28"/>
        </w:rPr>
      </w:pPr>
      <w:r w:rsidRPr="00892B51">
        <w:rPr>
          <w:sz w:val="28"/>
          <w:szCs w:val="28"/>
        </w:rPr>
        <w:t>SJF (Shortest Job First)</w:t>
      </w:r>
    </w:p>
    <w:p w14:paraId="1C7B239F" w14:textId="2E491A60" w:rsidR="00892B51" w:rsidRDefault="00892B51" w:rsidP="00892B51">
      <w:pPr>
        <w:ind w:left="360"/>
        <w:rPr>
          <w:sz w:val="24"/>
          <w:szCs w:val="24"/>
        </w:rPr>
      </w:pPr>
      <w:r w:rsidRPr="00892B51">
        <w:rPr>
          <w:sz w:val="24"/>
          <w:szCs w:val="24"/>
        </w:rPr>
        <w:t>SJF selects the process with the smallest burst time first. It is efficient in reducing waiting time but may cause starvation for long processes.</w:t>
      </w:r>
    </w:p>
    <w:p w14:paraId="32CC0854" w14:textId="58684E9D" w:rsidR="00892B51" w:rsidRPr="00892B51" w:rsidRDefault="00892B51" w:rsidP="00892B51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02895AC" w14:textId="547B6268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lastRenderedPageBreak/>
        <w:t>Test Scenarios</w:t>
      </w:r>
    </w:p>
    <w:p w14:paraId="7002B3C2" w14:textId="77777777" w:rsidR="00252C5E" w:rsidRDefault="00000000">
      <w:pPr>
        <w:pStyle w:val="ListBullet"/>
      </w:pPr>
      <w:r>
        <w:t>A. Basic Mixed Workload</w:t>
      </w:r>
    </w:p>
    <w:p w14:paraId="32B7163C" w14:textId="77777777" w:rsidR="00252C5E" w:rsidRDefault="00000000">
      <w:pPr>
        <w:pStyle w:val="ListBullet"/>
      </w:pPr>
      <w:r>
        <w:t>B. Short Job Heavy Case</w:t>
      </w:r>
    </w:p>
    <w:p w14:paraId="34DCBFE8" w14:textId="77777777" w:rsidR="00252C5E" w:rsidRDefault="00000000">
      <w:pPr>
        <w:pStyle w:val="ListBullet"/>
      </w:pPr>
      <w:r>
        <w:t>C. Fairness Case</w:t>
      </w:r>
    </w:p>
    <w:p w14:paraId="13BB0565" w14:textId="77777777" w:rsidR="00252C5E" w:rsidRDefault="00000000">
      <w:pPr>
        <w:pStyle w:val="ListBullet"/>
      </w:pPr>
      <w:r>
        <w:t>D. Long Job Sensitivity Case</w:t>
      </w:r>
    </w:p>
    <w:p w14:paraId="08CAAC91" w14:textId="77777777" w:rsidR="00252C5E" w:rsidRDefault="00000000">
      <w:pPr>
        <w:pStyle w:val="ListBullet"/>
      </w:pPr>
      <w:r>
        <w:t>E. Validation Case</w:t>
      </w:r>
    </w:p>
    <w:p w14:paraId="624AE4FB" w14:textId="77777777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t>Screenshots Section (Placeholders)</w:t>
      </w:r>
    </w:p>
    <w:p w14:paraId="6E3F54C3" w14:textId="013B9435" w:rsidR="00252C5E" w:rsidRPr="00775397" w:rsidRDefault="00000000">
      <w:pPr>
        <w:rPr>
          <w:sz w:val="28"/>
          <w:szCs w:val="28"/>
        </w:rPr>
      </w:pPr>
      <w:r w:rsidRPr="00775397">
        <w:rPr>
          <w:sz w:val="28"/>
          <w:szCs w:val="28"/>
        </w:rPr>
        <w:t>A. Basic Mixed Workload Screenshot Placeholder</w:t>
      </w:r>
    </w:p>
    <w:p w14:paraId="0EA3A60B" w14:textId="4E6DD4BF" w:rsidR="00252C5E" w:rsidRDefault="00580892">
      <w:r w:rsidRPr="00580892">
        <w:drawing>
          <wp:anchor distT="0" distB="0" distL="114300" distR="114300" simplePos="0" relativeHeight="251634176" behindDoc="0" locked="0" layoutInCell="1" allowOverlap="1" wp14:anchorId="22EDC0A9" wp14:editId="557FC228">
            <wp:simplePos x="0" y="0"/>
            <wp:positionH relativeFrom="column">
              <wp:posOffset>-502920</wp:posOffset>
            </wp:positionH>
            <wp:positionV relativeFrom="paragraph">
              <wp:posOffset>375920</wp:posOffset>
            </wp:positionV>
            <wp:extent cx="6454140" cy="4533900"/>
            <wp:effectExtent l="0" t="0" r="3810" b="0"/>
            <wp:wrapSquare wrapText="bothSides"/>
            <wp:docPr id="8117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8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--------------------------------------------------</w:t>
      </w:r>
    </w:p>
    <w:p w14:paraId="3FD5FC7C" w14:textId="57A7762F" w:rsidR="00775397" w:rsidRDefault="00775397" w:rsidP="00BE7E73"/>
    <w:p w14:paraId="5274E706" w14:textId="4DFE1BD5" w:rsidR="00775397" w:rsidRDefault="00775397" w:rsidP="0071769D">
      <w:pPr>
        <w:rPr>
          <w:lang w:bidi="ar-EG"/>
        </w:rPr>
      </w:pPr>
    </w:p>
    <w:p w14:paraId="6178B29D" w14:textId="7F022C88" w:rsidR="00775397" w:rsidRDefault="00580892">
      <w:r w:rsidRPr="00580892">
        <w:lastRenderedPageBreak/>
        <w:drawing>
          <wp:anchor distT="0" distB="0" distL="114300" distR="114300" simplePos="0" relativeHeight="251659264" behindDoc="0" locked="0" layoutInCell="1" allowOverlap="1" wp14:anchorId="11735884" wp14:editId="63B81BF2">
            <wp:simplePos x="0" y="0"/>
            <wp:positionH relativeFrom="column">
              <wp:posOffset>-1021080</wp:posOffset>
            </wp:positionH>
            <wp:positionV relativeFrom="paragraph">
              <wp:posOffset>-320040</wp:posOffset>
            </wp:positionV>
            <wp:extent cx="7495540" cy="3680460"/>
            <wp:effectExtent l="0" t="0" r="0" b="0"/>
            <wp:wrapSquare wrapText="bothSides"/>
            <wp:docPr id="597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3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554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1754D" w14:textId="49FDF5B3" w:rsidR="0071769D" w:rsidRDefault="00580892">
      <w:pPr>
        <w:rPr>
          <w:sz w:val="28"/>
          <w:szCs w:val="28"/>
        </w:rPr>
      </w:pPr>
      <w:r w:rsidRPr="00580892">
        <w:rPr>
          <w:sz w:val="28"/>
          <w:szCs w:val="28"/>
        </w:rPr>
        <w:drawing>
          <wp:inline distT="0" distB="0" distL="0" distR="0" wp14:anchorId="2EC7BB5B" wp14:editId="2AE532A7">
            <wp:extent cx="2796540" cy="4512850"/>
            <wp:effectExtent l="0" t="0" r="3810" b="2540"/>
            <wp:docPr id="147846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68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4736" cy="452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487F" w14:textId="351609E4" w:rsidR="0071769D" w:rsidRDefault="0071769D">
      <w:pPr>
        <w:rPr>
          <w:sz w:val="28"/>
          <w:szCs w:val="28"/>
        </w:rPr>
      </w:pPr>
    </w:p>
    <w:p w14:paraId="3AB91D14" w14:textId="391DFC6A" w:rsidR="00252C5E" w:rsidRPr="00775397" w:rsidRDefault="00000000">
      <w:pPr>
        <w:rPr>
          <w:sz w:val="28"/>
          <w:szCs w:val="28"/>
        </w:rPr>
      </w:pPr>
      <w:r w:rsidRPr="00775397">
        <w:rPr>
          <w:sz w:val="28"/>
          <w:szCs w:val="28"/>
        </w:rPr>
        <w:t>B. Short Job Heavy Case Screenshot Placeholder</w:t>
      </w:r>
    </w:p>
    <w:p w14:paraId="6A9D5690" w14:textId="4A75002F" w:rsidR="00252C5E" w:rsidRDefault="00000000">
      <w:r>
        <w:t>--------------------------------------------------</w:t>
      </w:r>
    </w:p>
    <w:p w14:paraId="310ECB66" w14:textId="3F8E059F" w:rsidR="00252C5E" w:rsidRDefault="00252C5E"/>
    <w:p w14:paraId="6C06BDB2" w14:textId="0594EBCF" w:rsidR="00775397" w:rsidRDefault="00580892">
      <w:r w:rsidRPr="00580892">
        <w:drawing>
          <wp:anchor distT="0" distB="0" distL="114300" distR="114300" simplePos="0" relativeHeight="251640320" behindDoc="0" locked="0" layoutInCell="1" allowOverlap="1" wp14:anchorId="35155442" wp14:editId="40ADC8AA">
            <wp:simplePos x="0" y="0"/>
            <wp:positionH relativeFrom="column">
              <wp:posOffset>-723900</wp:posOffset>
            </wp:positionH>
            <wp:positionV relativeFrom="paragraph">
              <wp:posOffset>320040</wp:posOffset>
            </wp:positionV>
            <wp:extent cx="6911340" cy="5798820"/>
            <wp:effectExtent l="0" t="0" r="3810" b="0"/>
            <wp:wrapSquare wrapText="bothSides"/>
            <wp:docPr id="9383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0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36423" w14:textId="287E9352" w:rsidR="00775397" w:rsidRDefault="00775397"/>
    <w:p w14:paraId="1C3FD14A" w14:textId="726C7D81" w:rsidR="0071769D" w:rsidRDefault="00580892" w:rsidP="0071769D">
      <w:r w:rsidRPr="00580892">
        <w:lastRenderedPageBreak/>
        <w:drawing>
          <wp:anchor distT="0" distB="0" distL="114300" distR="114300" simplePos="0" relativeHeight="251650560" behindDoc="0" locked="0" layoutInCell="1" allowOverlap="1" wp14:anchorId="0743A107" wp14:editId="30F3431E">
            <wp:simplePos x="0" y="0"/>
            <wp:positionH relativeFrom="column">
              <wp:posOffset>-891540</wp:posOffset>
            </wp:positionH>
            <wp:positionV relativeFrom="paragraph">
              <wp:posOffset>-472440</wp:posOffset>
            </wp:positionV>
            <wp:extent cx="7132320" cy="4367530"/>
            <wp:effectExtent l="0" t="0" r="0" b="0"/>
            <wp:wrapSquare wrapText="bothSides"/>
            <wp:docPr id="21160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06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892">
        <w:drawing>
          <wp:inline distT="0" distB="0" distL="0" distR="0" wp14:anchorId="3E891773" wp14:editId="6C039C4B">
            <wp:extent cx="2545080" cy="4486053"/>
            <wp:effectExtent l="0" t="0" r="7620" b="0"/>
            <wp:docPr id="163907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9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905" cy="450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FEA" w14:textId="3F92AEC6" w:rsidR="00252C5E" w:rsidRPr="0071769D" w:rsidRDefault="00000000" w:rsidP="0071769D">
      <w:r w:rsidRPr="00775397">
        <w:rPr>
          <w:sz w:val="28"/>
          <w:szCs w:val="28"/>
        </w:rPr>
        <w:lastRenderedPageBreak/>
        <w:t>C. Fairness Case Screenshot Placeholder</w:t>
      </w:r>
    </w:p>
    <w:p w14:paraId="043DFEE8" w14:textId="7947C07C" w:rsidR="00252C5E" w:rsidRDefault="00580892">
      <w:r w:rsidRPr="00580892">
        <w:drawing>
          <wp:anchor distT="0" distB="0" distL="114300" distR="114300" simplePos="0" relativeHeight="251654656" behindDoc="0" locked="0" layoutInCell="1" allowOverlap="1" wp14:anchorId="2254F692" wp14:editId="48DBFC13">
            <wp:simplePos x="0" y="0"/>
            <wp:positionH relativeFrom="column">
              <wp:posOffset>-678180</wp:posOffset>
            </wp:positionH>
            <wp:positionV relativeFrom="paragraph">
              <wp:posOffset>501650</wp:posOffset>
            </wp:positionV>
            <wp:extent cx="6822440" cy="5836920"/>
            <wp:effectExtent l="0" t="0" r="0" b="0"/>
            <wp:wrapSquare wrapText="bothSides"/>
            <wp:docPr id="21473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58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244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--------------------------------------------------</w:t>
      </w:r>
    </w:p>
    <w:p w14:paraId="5968B4EA" w14:textId="7B19917C" w:rsidR="00252C5E" w:rsidRDefault="00252C5E"/>
    <w:p w14:paraId="48284EE8" w14:textId="403D45D6" w:rsidR="00775397" w:rsidRDefault="00580892">
      <w:r w:rsidRPr="00580892">
        <w:lastRenderedPageBreak/>
        <w:drawing>
          <wp:inline distT="0" distB="0" distL="0" distR="0" wp14:anchorId="33A927EF" wp14:editId="24D726FD">
            <wp:extent cx="2646323" cy="4312920"/>
            <wp:effectExtent l="0" t="0" r="1905" b="0"/>
            <wp:docPr id="195807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72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9275" cy="431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892">
        <w:t xml:space="preserve"> </w:t>
      </w:r>
      <w:r w:rsidRPr="00580892">
        <w:drawing>
          <wp:anchor distT="0" distB="0" distL="114300" distR="114300" simplePos="0" relativeHeight="251663360" behindDoc="0" locked="0" layoutInCell="1" allowOverlap="1" wp14:anchorId="326BAD70" wp14:editId="7C0961C9">
            <wp:simplePos x="0" y="0"/>
            <wp:positionH relativeFrom="column">
              <wp:posOffset>-655320</wp:posOffset>
            </wp:positionH>
            <wp:positionV relativeFrom="paragraph">
              <wp:posOffset>-708660</wp:posOffset>
            </wp:positionV>
            <wp:extent cx="6792595" cy="4533900"/>
            <wp:effectExtent l="0" t="0" r="8255" b="0"/>
            <wp:wrapSquare wrapText="bothSides"/>
            <wp:docPr id="147001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12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52687" w14:textId="0EF9534F" w:rsidR="003B1327" w:rsidRDefault="003B1327" w:rsidP="003B1327"/>
    <w:p w14:paraId="20F15C69" w14:textId="4E3EBAE8" w:rsidR="00252C5E" w:rsidRPr="003B1327" w:rsidRDefault="00000000" w:rsidP="003B1327">
      <w:r w:rsidRPr="00775397">
        <w:rPr>
          <w:sz w:val="28"/>
          <w:szCs w:val="28"/>
        </w:rPr>
        <w:t>D. Long Job Sensitivity Case Screenshot Placeholder</w:t>
      </w:r>
    </w:p>
    <w:p w14:paraId="6672F518" w14:textId="6744D1B8" w:rsidR="00252C5E" w:rsidRDefault="00580892">
      <w:r w:rsidRPr="00580892">
        <w:drawing>
          <wp:anchor distT="0" distB="0" distL="114300" distR="114300" simplePos="0" relativeHeight="251656704" behindDoc="0" locked="0" layoutInCell="1" allowOverlap="1" wp14:anchorId="1841C7C2" wp14:editId="0B8C2C73">
            <wp:simplePos x="0" y="0"/>
            <wp:positionH relativeFrom="column">
              <wp:posOffset>-482600</wp:posOffset>
            </wp:positionH>
            <wp:positionV relativeFrom="paragraph">
              <wp:posOffset>377190</wp:posOffset>
            </wp:positionV>
            <wp:extent cx="6489065" cy="5913120"/>
            <wp:effectExtent l="0" t="0" r="6985" b="0"/>
            <wp:wrapSquare wrapText="bothSides"/>
            <wp:docPr id="10728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2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--------------------------------------------------</w:t>
      </w:r>
    </w:p>
    <w:p w14:paraId="44A69F65" w14:textId="26D22792" w:rsidR="00775397" w:rsidRDefault="00775397"/>
    <w:p w14:paraId="09A25784" w14:textId="48D67995" w:rsidR="00775397" w:rsidRDefault="00580892">
      <w:r w:rsidRPr="00580892">
        <w:lastRenderedPageBreak/>
        <w:drawing>
          <wp:anchor distT="0" distB="0" distL="114300" distR="114300" simplePos="0" relativeHeight="251665408" behindDoc="0" locked="0" layoutInCell="1" allowOverlap="1" wp14:anchorId="670315B4" wp14:editId="4F01C5C0">
            <wp:simplePos x="0" y="0"/>
            <wp:positionH relativeFrom="column">
              <wp:posOffset>-548640</wp:posOffset>
            </wp:positionH>
            <wp:positionV relativeFrom="paragraph">
              <wp:posOffset>-647700</wp:posOffset>
            </wp:positionV>
            <wp:extent cx="6418580" cy="3916680"/>
            <wp:effectExtent l="0" t="0" r="1270" b="7620"/>
            <wp:wrapSquare wrapText="bothSides"/>
            <wp:docPr id="26290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3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16C5A" w14:textId="5DBC31FE" w:rsidR="003B1327" w:rsidRDefault="00DB6EBB" w:rsidP="003B1327">
      <w:r w:rsidRPr="00DB6EBB">
        <w:drawing>
          <wp:inline distT="0" distB="0" distL="0" distR="0" wp14:anchorId="17D6CC8B" wp14:editId="31C6E028">
            <wp:extent cx="2803487" cy="4533900"/>
            <wp:effectExtent l="0" t="0" r="0" b="0"/>
            <wp:docPr id="135976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5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1388" cy="4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0289" w14:textId="50D220BB" w:rsidR="00252C5E" w:rsidRPr="003B1327" w:rsidRDefault="00000000" w:rsidP="003B1327">
      <w:r w:rsidRPr="00775397">
        <w:rPr>
          <w:sz w:val="28"/>
          <w:szCs w:val="28"/>
        </w:rPr>
        <w:lastRenderedPageBreak/>
        <w:t>E. Validation Case Screenshot Placeholder</w:t>
      </w:r>
    </w:p>
    <w:p w14:paraId="6B6742A5" w14:textId="10FB8ACE" w:rsidR="00252C5E" w:rsidRDefault="00DB6EBB">
      <w:r w:rsidRPr="00DB6EBB">
        <w:drawing>
          <wp:anchor distT="0" distB="0" distL="114300" distR="114300" simplePos="0" relativeHeight="251665920" behindDoc="0" locked="0" layoutInCell="1" allowOverlap="1" wp14:anchorId="62B93A66" wp14:editId="4584F10F">
            <wp:simplePos x="0" y="0"/>
            <wp:positionH relativeFrom="column">
              <wp:posOffset>-289560</wp:posOffset>
            </wp:positionH>
            <wp:positionV relativeFrom="paragraph">
              <wp:posOffset>486410</wp:posOffset>
            </wp:positionV>
            <wp:extent cx="6114415" cy="3429000"/>
            <wp:effectExtent l="0" t="0" r="635" b="0"/>
            <wp:wrapSquare wrapText="bothSides"/>
            <wp:docPr id="6274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6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--------------------------------------------------</w:t>
      </w:r>
    </w:p>
    <w:p w14:paraId="73749DF6" w14:textId="1D08A88D" w:rsidR="00252C5E" w:rsidRDefault="00DB6EBB">
      <w:r w:rsidRPr="00DB6EBB">
        <w:drawing>
          <wp:anchor distT="0" distB="0" distL="114300" distR="114300" simplePos="0" relativeHeight="251672064" behindDoc="0" locked="0" layoutInCell="1" allowOverlap="1" wp14:anchorId="5CDBA9BF" wp14:editId="1ADE27AE">
            <wp:simplePos x="0" y="0"/>
            <wp:positionH relativeFrom="column">
              <wp:posOffset>-250190</wp:posOffset>
            </wp:positionH>
            <wp:positionV relativeFrom="paragraph">
              <wp:posOffset>4004310</wp:posOffset>
            </wp:positionV>
            <wp:extent cx="6141085" cy="3017520"/>
            <wp:effectExtent l="0" t="0" r="0" b="0"/>
            <wp:wrapSquare wrapText="bothSides"/>
            <wp:docPr id="14500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1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B8B3A" w14:textId="6B2FF0C3" w:rsidR="00DB6EBB" w:rsidRDefault="00DB6EBB" w:rsidP="00ED76F1">
      <w:pPr>
        <w:pStyle w:val="Heading1"/>
      </w:pPr>
      <w:r w:rsidRPr="00DB6EBB">
        <w:lastRenderedPageBreak/>
        <w:drawing>
          <wp:anchor distT="0" distB="0" distL="114300" distR="114300" simplePos="0" relativeHeight="251688448" behindDoc="0" locked="0" layoutInCell="1" allowOverlap="1" wp14:anchorId="1EB1E292" wp14:editId="7DC6DAF7">
            <wp:simplePos x="0" y="0"/>
            <wp:positionH relativeFrom="column">
              <wp:posOffset>-518160</wp:posOffset>
            </wp:positionH>
            <wp:positionV relativeFrom="paragraph">
              <wp:posOffset>3368040</wp:posOffset>
            </wp:positionV>
            <wp:extent cx="6507480" cy="3512820"/>
            <wp:effectExtent l="0" t="0" r="7620" b="0"/>
            <wp:wrapSquare wrapText="bothSides"/>
            <wp:docPr id="84590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1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EBB">
        <w:drawing>
          <wp:anchor distT="0" distB="0" distL="114300" distR="114300" simplePos="0" relativeHeight="251681280" behindDoc="0" locked="0" layoutInCell="1" allowOverlap="1" wp14:anchorId="0AA0EBC7" wp14:editId="3D425028">
            <wp:simplePos x="0" y="0"/>
            <wp:positionH relativeFrom="column">
              <wp:posOffset>-495300</wp:posOffset>
            </wp:positionH>
            <wp:positionV relativeFrom="paragraph">
              <wp:posOffset>-411480</wp:posOffset>
            </wp:positionV>
            <wp:extent cx="6469380" cy="3108960"/>
            <wp:effectExtent l="0" t="0" r="7620" b="0"/>
            <wp:wrapSquare wrapText="bothSides"/>
            <wp:docPr id="69973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31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EBB">
        <w:t xml:space="preserve"> </w:t>
      </w:r>
    </w:p>
    <w:p w14:paraId="10E1E060" w14:textId="079B2CDC" w:rsidR="00DB6EBB" w:rsidRDefault="00DB6EBB" w:rsidP="00ED76F1">
      <w:pPr>
        <w:pStyle w:val="Heading1"/>
      </w:pPr>
      <w:r w:rsidRPr="00DB6EBB">
        <w:t xml:space="preserve"> </w:t>
      </w:r>
    </w:p>
    <w:p w14:paraId="18AC5F78" w14:textId="4C2F47CE" w:rsidR="00DB6EBB" w:rsidRDefault="00DB6EBB" w:rsidP="00ED76F1">
      <w:pPr>
        <w:pStyle w:val="Heading1"/>
      </w:pPr>
      <w:r w:rsidRPr="00DB6EBB">
        <w:t xml:space="preserve"> </w:t>
      </w:r>
    </w:p>
    <w:p w14:paraId="44A8BF3C" w14:textId="50CB358F" w:rsidR="00252C5E" w:rsidRPr="00ED76F1" w:rsidRDefault="00000000" w:rsidP="00ED76F1">
      <w:pPr>
        <w:pStyle w:val="Heading1"/>
        <w:rPr>
          <w:sz w:val="22"/>
          <w:szCs w:val="22"/>
        </w:rPr>
      </w:pPr>
      <w:r>
        <w:br w:type="page"/>
      </w:r>
      <w:r w:rsidRPr="00775397">
        <w:lastRenderedPageBreak/>
        <w:t>Analysis Questions</w:t>
      </w:r>
    </w:p>
    <w:p w14:paraId="0DE3EDD0" w14:textId="77777777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75397">
        <w:rPr>
          <w:sz w:val="28"/>
          <w:szCs w:val="28"/>
        </w:rPr>
        <w:t>Which algorithm gave lower average waiting time?</w:t>
      </w:r>
    </w:p>
    <w:p w14:paraId="360E40F3" w14:textId="1ED2844B" w:rsidR="00775397" w:rsidRPr="00775397" w:rsidRDefault="00775397" w:rsidP="00775397">
      <w:pPr>
        <w:rPr>
          <w:sz w:val="28"/>
          <w:szCs w:val="28"/>
        </w:rPr>
      </w:pPr>
      <w:r w:rsidRPr="00775397">
        <w:rPr>
          <w:b/>
          <w:bCs/>
          <w:sz w:val="24"/>
          <w:szCs w:val="24"/>
        </w:rPr>
        <w:t>Shortest Job First (SJF)</w:t>
      </w:r>
      <w:r w:rsidRPr="00775397">
        <w:rPr>
          <w:sz w:val="24"/>
          <w:szCs w:val="24"/>
        </w:rPr>
        <w:t xml:space="preserve"> gave the lower average waiting time.</w:t>
      </w:r>
      <w:r w:rsidR="00DB6EBB">
        <w:rPr>
          <w:sz w:val="24"/>
          <w:szCs w:val="24"/>
        </w:rPr>
        <w:tab/>
      </w:r>
      <w:r w:rsidRPr="00775397">
        <w:rPr>
          <w:sz w:val="24"/>
          <w:szCs w:val="24"/>
        </w:rPr>
        <w:br/>
        <w:t>This is because SJF always selects the process with the shortest burst time first, which reduces the overall waiting time for shorter processes.</w:t>
      </w:r>
    </w:p>
    <w:p w14:paraId="5FBB6111" w14:textId="58C312B8" w:rsidR="00775397" w:rsidRDefault="00000000" w:rsidP="00775397">
      <w:pPr>
        <w:rPr>
          <w:sz w:val="28"/>
          <w:szCs w:val="28"/>
        </w:rPr>
      </w:pPr>
      <w:r>
        <w:pict w14:anchorId="70827B5A">
          <v:rect id="_x0000_i1026" style="width:0;height:1.5pt" o:hralign="center" o:hrstd="t" o:hr="t" fillcolor="#a0a0a0" stroked="f"/>
        </w:pict>
      </w:r>
    </w:p>
    <w:p w14:paraId="57037F0E" w14:textId="3A7C3D73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775397">
        <w:t xml:space="preserve"> </w:t>
      </w:r>
      <w:r w:rsidRPr="00775397">
        <w:rPr>
          <w:sz w:val="28"/>
          <w:szCs w:val="28"/>
        </w:rPr>
        <w:t>Which algorithm gave lower average response time?</w:t>
      </w:r>
    </w:p>
    <w:p w14:paraId="2790FE7E" w14:textId="6143637E" w:rsidR="00775397" w:rsidRDefault="00775397" w:rsidP="00775397">
      <w:p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Round Robin (RR)</w:t>
      </w:r>
      <w:r w:rsidRPr="00775397">
        <w:rPr>
          <w:sz w:val="24"/>
          <w:szCs w:val="24"/>
        </w:rPr>
        <w:t xml:space="preserve"> generally provided a better (lower) response time.</w:t>
      </w:r>
      <w:r w:rsidRPr="00775397">
        <w:rPr>
          <w:sz w:val="24"/>
          <w:szCs w:val="24"/>
        </w:rPr>
        <w:br/>
        <w:t xml:space="preserve">Since RR gives each process </w:t>
      </w:r>
      <w:proofErr w:type="gramStart"/>
      <w:r w:rsidRPr="00775397">
        <w:rPr>
          <w:sz w:val="24"/>
          <w:szCs w:val="24"/>
        </w:rPr>
        <w:t>a time</w:t>
      </w:r>
      <w:proofErr w:type="gramEnd"/>
      <w:r w:rsidRPr="00775397">
        <w:rPr>
          <w:sz w:val="24"/>
          <w:szCs w:val="24"/>
        </w:rPr>
        <w:t xml:space="preserve"> slice immediately, all processes start execution earlier compared to SJF.</w:t>
      </w:r>
    </w:p>
    <w:p w14:paraId="427A4371" w14:textId="20ACB712" w:rsidR="00775397" w:rsidRDefault="00000000" w:rsidP="00775397">
      <w:pPr>
        <w:rPr>
          <w:sz w:val="24"/>
          <w:szCs w:val="24"/>
        </w:rPr>
      </w:pPr>
      <w:r>
        <w:pict w14:anchorId="4EB213C1">
          <v:rect id="_x0000_i1027" style="width:0;height:1.5pt" o:hralign="center" o:hrstd="t" o:hr="t" fillcolor="#a0a0a0" stroked="f"/>
        </w:pict>
      </w:r>
    </w:p>
    <w:p w14:paraId="514914F8" w14:textId="05C75172" w:rsidR="00775397" w:rsidRDefault="00775397" w:rsidP="00775397">
      <w:pPr>
        <w:rPr>
          <w:sz w:val="28"/>
          <w:szCs w:val="28"/>
        </w:rPr>
      </w:pPr>
      <w:r w:rsidRPr="00775397">
        <w:rPr>
          <w:sz w:val="28"/>
          <w:szCs w:val="28"/>
        </w:rPr>
        <w:t>3. Did Round Robin appear fairer across all processes?</w:t>
      </w:r>
    </w:p>
    <w:p w14:paraId="2C6EA042" w14:textId="48040F0A" w:rsidR="00775397" w:rsidRDefault="00775397" w:rsidP="00775397">
      <w:pPr>
        <w:rPr>
          <w:sz w:val="24"/>
          <w:szCs w:val="24"/>
        </w:rPr>
      </w:pPr>
      <w:r w:rsidRPr="00775397">
        <w:rPr>
          <w:sz w:val="24"/>
          <w:szCs w:val="24"/>
        </w:rPr>
        <w:t xml:space="preserve">Yes, </w:t>
      </w:r>
      <w:r w:rsidRPr="00775397">
        <w:rPr>
          <w:b/>
          <w:bCs/>
          <w:sz w:val="24"/>
          <w:szCs w:val="24"/>
        </w:rPr>
        <w:t>Round Robin appeared fairer</w:t>
      </w:r>
      <w:r w:rsidRPr="00775397">
        <w:rPr>
          <w:sz w:val="24"/>
          <w:szCs w:val="24"/>
        </w:rPr>
        <w:t>.</w:t>
      </w:r>
      <w:r w:rsidRPr="00775397">
        <w:rPr>
          <w:sz w:val="24"/>
          <w:szCs w:val="24"/>
        </w:rPr>
        <w:br/>
        <w:t>It distributes CPU time equally among all processes using time slicing, ensuring that no process is starved.</w:t>
      </w:r>
    </w:p>
    <w:p w14:paraId="274FEA8B" w14:textId="6E4653B0" w:rsidR="00775397" w:rsidRDefault="00000000" w:rsidP="00775397">
      <w:pPr>
        <w:rPr>
          <w:sz w:val="24"/>
          <w:szCs w:val="24"/>
        </w:rPr>
      </w:pPr>
      <w:r>
        <w:pict w14:anchorId="1CF7ECDB">
          <v:rect id="_x0000_i1028" style="width:0;height:1.5pt" o:hralign="center" o:hrstd="t" o:hr="t" fillcolor="#a0a0a0" stroked="f"/>
        </w:pict>
      </w:r>
    </w:p>
    <w:p w14:paraId="27D02218" w14:textId="36BE8A0A" w:rsidR="00775397" w:rsidRPr="00775397" w:rsidRDefault="00775397" w:rsidP="00775397">
      <w:pPr>
        <w:rPr>
          <w:sz w:val="28"/>
          <w:szCs w:val="28"/>
        </w:rPr>
      </w:pPr>
      <w:r w:rsidRPr="00775397">
        <w:rPr>
          <w:sz w:val="28"/>
          <w:szCs w:val="28"/>
        </w:rPr>
        <w:t>4.</w:t>
      </w:r>
      <w:r w:rsidRPr="00775397">
        <w:t xml:space="preserve"> </w:t>
      </w:r>
      <w:r w:rsidRPr="00775397">
        <w:rPr>
          <w:sz w:val="28"/>
          <w:szCs w:val="28"/>
        </w:rPr>
        <w:t>Did SJF complete short jobs more efficiently?</w:t>
      </w:r>
      <w:r>
        <w:rPr>
          <w:sz w:val="28"/>
          <w:szCs w:val="28"/>
        </w:rPr>
        <w:br/>
      </w:r>
      <w:r w:rsidRPr="00775397">
        <w:rPr>
          <w:sz w:val="24"/>
          <w:szCs w:val="24"/>
        </w:rPr>
        <w:t xml:space="preserve">Yes, </w:t>
      </w:r>
      <w:r w:rsidRPr="00775397">
        <w:rPr>
          <w:b/>
          <w:bCs/>
          <w:sz w:val="24"/>
          <w:szCs w:val="24"/>
        </w:rPr>
        <w:t>SJF completed short jobs more efficiently</w:t>
      </w:r>
      <w:r w:rsidRPr="00775397">
        <w:rPr>
          <w:sz w:val="24"/>
          <w:szCs w:val="24"/>
        </w:rPr>
        <w:t>.</w:t>
      </w:r>
      <w:r w:rsidRPr="00775397">
        <w:rPr>
          <w:sz w:val="24"/>
          <w:szCs w:val="24"/>
        </w:rPr>
        <w:br/>
        <w:t>It prioritizes processes with the smallest burst time, allowing short jobs to finish very quickly.</w:t>
      </w:r>
    </w:p>
    <w:p w14:paraId="0060A2D7" w14:textId="3E3540CA" w:rsidR="00775397" w:rsidRDefault="00000000" w:rsidP="00775397">
      <w:pPr>
        <w:rPr>
          <w:sz w:val="24"/>
          <w:szCs w:val="24"/>
        </w:rPr>
      </w:pPr>
      <w:r>
        <w:pict w14:anchorId="1B0587BE">
          <v:rect id="_x0000_i1029" style="width:0;height:1.5pt" o:hralign="center" o:hrstd="t" o:hr="t" fillcolor="#a0a0a0" stroked="f"/>
        </w:pict>
      </w:r>
    </w:p>
    <w:p w14:paraId="1F4965CF" w14:textId="77777777" w:rsidR="00775397" w:rsidRPr="00775397" w:rsidRDefault="00775397" w:rsidP="00775397">
      <w:r>
        <w:rPr>
          <w:sz w:val="28"/>
          <w:szCs w:val="28"/>
        </w:rPr>
        <w:t>5.</w:t>
      </w:r>
      <w:r w:rsidRPr="00775397">
        <w:t xml:space="preserve"> </w:t>
      </w:r>
      <w:r w:rsidRPr="00775397">
        <w:rPr>
          <w:sz w:val="28"/>
          <w:szCs w:val="28"/>
        </w:rPr>
        <w:t>How did the chosen quantum affect Round Robin behavior?</w:t>
      </w:r>
      <w:r>
        <w:rPr>
          <w:sz w:val="28"/>
          <w:szCs w:val="28"/>
        </w:rPr>
        <w:br/>
      </w:r>
      <w:r w:rsidRPr="00775397">
        <w:t xml:space="preserve">The </w:t>
      </w:r>
      <w:r w:rsidRPr="00775397">
        <w:rPr>
          <w:b/>
          <w:bCs/>
        </w:rPr>
        <w:t>time quantum</w:t>
      </w:r>
      <w:r w:rsidRPr="00775397">
        <w:t xml:space="preserve"> significantly affected Round Robin performance:</w:t>
      </w:r>
    </w:p>
    <w:p w14:paraId="5DD36F85" w14:textId="77777777" w:rsidR="00775397" w:rsidRPr="00775397" w:rsidRDefault="00775397" w:rsidP="00775397">
      <w:pPr>
        <w:numPr>
          <w:ilvl w:val="0"/>
          <w:numId w:val="10"/>
        </w:num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Small quantum:</w:t>
      </w:r>
      <w:r w:rsidRPr="00775397">
        <w:rPr>
          <w:sz w:val="24"/>
          <w:szCs w:val="24"/>
        </w:rPr>
        <w:t xml:space="preserve"> More fairness and better responsiveness, but higher context switching overhead. </w:t>
      </w:r>
    </w:p>
    <w:p w14:paraId="136A196F" w14:textId="77777777" w:rsidR="00775397" w:rsidRPr="00775397" w:rsidRDefault="00775397" w:rsidP="00775397">
      <w:pPr>
        <w:numPr>
          <w:ilvl w:val="0"/>
          <w:numId w:val="10"/>
        </w:num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Large quantum:</w:t>
      </w:r>
      <w:r w:rsidRPr="00775397">
        <w:rPr>
          <w:sz w:val="24"/>
          <w:szCs w:val="24"/>
        </w:rPr>
        <w:t xml:space="preserve"> Fewer context switches and better efficiency, but RR starts behaving like FCFS and becomes less fair. </w:t>
      </w:r>
    </w:p>
    <w:p w14:paraId="685E822D" w14:textId="77777777" w:rsidR="00775397" w:rsidRPr="00775397" w:rsidRDefault="00775397" w:rsidP="00775397">
      <w:pPr>
        <w:rPr>
          <w:sz w:val="24"/>
          <w:szCs w:val="24"/>
        </w:rPr>
      </w:pPr>
      <w:r w:rsidRPr="00775397">
        <w:rPr>
          <w:sz w:val="24"/>
          <w:szCs w:val="24"/>
        </w:rPr>
        <w:lastRenderedPageBreak/>
        <w:t>Overall, the selected quantum created a balance between responsiveness and system overhead.</w:t>
      </w:r>
    </w:p>
    <w:p w14:paraId="260ACC4E" w14:textId="5EE70998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775397">
        <w:t xml:space="preserve"> </w:t>
      </w:r>
      <w:r w:rsidRPr="00775397">
        <w:rPr>
          <w:sz w:val="28"/>
          <w:szCs w:val="28"/>
        </w:rPr>
        <w:t>Which algorithm would you recommend for the tested workload, and why?</w:t>
      </w:r>
    </w:p>
    <w:p w14:paraId="00986407" w14:textId="77777777" w:rsidR="00775397" w:rsidRPr="00775397" w:rsidRDefault="00775397" w:rsidP="00775397">
      <w:pPr>
        <w:numPr>
          <w:ilvl w:val="0"/>
          <w:numId w:val="11"/>
        </w:numPr>
        <w:rPr>
          <w:sz w:val="24"/>
          <w:szCs w:val="24"/>
        </w:rPr>
      </w:pPr>
      <w:r w:rsidRPr="00775397">
        <w:rPr>
          <w:sz w:val="24"/>
          <w:szCs w:val="24"/>
        </w:rPr>
        <w:t xml:space="preserve">If the goal is </w:t>
      </w:r>
      <w:r w:rsidRPr="00775397">
        <w:rPr>
          <w:b/>
          <w:bCs/>
          <w:sz w:val="24"/>
          <w:szCs w:val="24"/>
        </w:rPr>
        <w:t>minimum waiting time and efficiency</w:t>
      </w:r>
      <w:r w:rsidRPr="00775397">
        <w:rPr>
          <w:sz w:val="24"/>
          <w:szCs w:val="24"/>
        </w:rPr>
        <w:t xml:space="preserve">, then </w:t>
      </w:r>
      <w:r w:rsidRPr="00775397">
        <w:rPr>
          <w:b/>
          <w:bCs/>
          <w:sz w:val="24"/>
          <w:szCs w:val="24"/>
        </w:rPr>
        <w:t>SJF is better</w:t>
      </w:r>
      <w:r w:rsidRPr="00775397">
        <w:rPr>
          <w:sz w:val="24"/>
          <w:szCs w:val="24"/>
        </w:rPr>
        <w:t xml:space="preserve">. </w:t>
      </w:r>
    </w:p>
    <w:p w14:paraId="714200AF" w14:textId="77777777" w:rsidR="00775397" w:rsidRPr="00775397" w:rsidRDefault="00775397" w:rsidP="00775397">
      <w:pPr>
        <w:numPr>
          <w:ilvl w:val="0"/>
          <w:numId w:val="11"/>
        </w:numPr>
        <w:rPr>
          <w:sz w:val="24"/>
          <w:szCs w:val="24"/>
        </w:rPr>
      </w:pPr>
      <w:r w:rsidRPr="00775397">
        <w:rPr>
          <w:sz w:val="24"/>
          <w:szCs w:val="24"/>
        </w:rPr>
        <w:t xml:space="preserve">If the goal is </w:t>
      </w:r>
      <w:r w:rsidRPr="00775397">
        <w:rPr>
          <w:b/>
          <w:bCs/>
          <w:sz w:val="24"/>
          <w:szCs w:val="24"/>
        </w:rPr>
        <w:t>fairness and responsiveness</w:t>
      </w:r>
      <w:r w:rsidRPr="00775397">
        <w:rPr>
          <w:sz w:val="24"/>
          <w:szCs w:val="24"/>
        </w:rPr>
        <w:t xml:space="preserve">, then </w:t>
      </w:r>
      <w:r w:rsidRPr="00775397">
        <w:rPr>
          <w:b/>
          <w:bCs/>
          <w:sz w:val="24"/>
          <w:szCs w:val="24"/>
        </w:rPr>
        <w:t>Round Robin is better</w:t>
      </w:r>
      <w:r w:rsidRPr="00775397">
        <w:rPr>
          <w:sz w:val="24"/>
          <w:szCs w:val="24"/>
        </w:rPr>
        <w:t xml:space="preserve">. </w:t>
      </w:r>
    </w:p>
    <w:p w14:paraId="0C2136DC" w14:textId="77777777" w:rsidR="00775397" w:rsidRPr="00775397" w:rsidRDefault="00775397" w:rsidP="00775397">
      <w:p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Recommendation:</w:t>
      </w:r>
      <w:r w:rsidRPr="00775397">
        <w:rPr>
          <w:sz w:val="24"/>
          <w:szCs w:val="24"/>
        </w:rPr>
        <w:br/>
        <w:t xml:space="preserve">For general workloads with mixed processes, </w:t>
      </w:r>
      <w:r w:rsidRPr="00775397">
        <w:rPr>
          <w:b/>
          <w:bCs/>
          <w:sz w:val="24"/>
          <w:szCs w:val="24"/>
        </w:rPr>
        <w:t>Round Robin is usually more practical</w:t>
      </w:r>
      <w:r w:rsidRPr="00775397">
        <w:rPr>
          <w:sz w:val="24"/>
          <w:szCs w:val="24"/>
        </w:rPr>
        <w:t xml:space="preserve">, while </w:t>
      </w:r>
      <w:r w:rsidRPr="00775397">
        <w:rPr>
          <w:b/>
          <w:bCs/>
          <w:sz w:val="24"/>
          <w:szCs w:val="24"/>
        </w:rPr>
        <w:t>SJF is better when short jobs dominate and burst times are known in advance</w:t>
      </w:r>
      <w:r w:rsidRPr="00775397">
        <w:rPr>
          <w:sz w:val="24"/>
          <w:szCs w:val="24"/>
        </w:rPr>
        <w:t>.</w:t>
      </w:r>
    </w:p>
    <w:p w14:paraId="7845F438" w14:textId="4A31EAD1" w:rsidR="00775397" w:rsidRPr="00775397" w:rsidRDefault="00000000" w:rsidP="00775397">
      <w:pPr>
        <w:rPr>
          <w:sz w:val="24"/>
          <w:szCs w:val="24"/>
        </w:rPr>
      </w:pPr>
      <w:r>
        <w:pict w14:anchorId="1C036B23">
          <v:rect id="_x0000_i1030" style="width:0;height:1.5pt" o:hralign="center" o:hrstd="t" o:hr="t" fillcolor="#a0a0a0" stroked="f"/>
        </w:pict>
      </w:r>
    </w:p>
    <w:p w14:paraId="5CAF68BD" w14:textId="77777777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t>Conclusion</w:t>
      </w:r>
    </w:p>
    <w:p w14:paraId="6A787D1C" w14:textId="77777777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  <w:sz w:val="28"/>
          <w:szCs w:val="28"/>
        </w:rPr>
        <w:t>State which algorithm performed better on each major metric</w:t>
      </w:r>
    </w:p>
    <w:p w14:paraId="2B64832D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Average Waiting Time:</w:t>
      </w:r>
      <w:r w:rsidRPr="007C5AAF">
        <w:rPr>
          <w:sz w:val="24"/>
          <w:szCs w:val="24"/>
        </w:rPr>
        <w:t xml:space="preserve"> SJF performed better </w:t>
      </w:r>
    </w:p>
    <w:p w14:paraId="4A090D52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Response Time:</w:t>
      </w:r>
      <w:r w:rsidRPr="007C5AAF">
        <w:rPr>
          <w:sz w:val="24"/>
          <w:szCs w:val="24"/>
        </w:rPr>
        <w:t xml:space="preserve"> Round Robin performed better </w:t>
      </w:r>
    </w:p>
    <w:p w14:paraId="5850D090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Fairness:</w:t>
      </w:r>
      <w:r w:rsidRPr="007C5AAF">
        <w:rPr>
          <w:sz w:val="24"/>
          <w:szCs w:val="24"/>
        </w:rPr>
        <w:t xml:space="preserve"> Round Robin performed better </w:t>
      </w:r>
    </w:p>
    <w:p w14:paraId="2F5E12FC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Short Job Completion:</w:t>
      </w:r>
      <w:r w:rsidRPr="007C5AAF">
        <w:rPr>
          <w:sz w:val="24"/>
          <w:szCs w:val="24"/>
        </w:rPr>
        <w:t xml:space="preserve"> SJF performed better </w:t>
      </w:r>
    </w:p>
    <w:p w14:paraId="470B0BE3" w14:textId="77777777" w:rsidR="007C5AAF" w:rsidRPr="007C5AAF" w:rsidRDefault="00000000" w:rsidP="007C5AAF">
      <w:r>
        <w:pict w14:anchorId="2C1B6A83">
          <v:rect id="_x0000_i1031" style="width:0;height:1.5pt" o:hralign="center" o:hrstd="t" o:hr="t" fillcolor="#a0a0a0" stroked="f"/>
        </w:pict>
      </w:r>
    </w:p>
    <w:p w14:paraId="0DD3E21A" w14:textId="77777777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  <w:sz w:val="28"/>
          <w:szCs w:val="28"/>
        </w:rPr>
        <w:t>• State whether Round Robin appeared more balanced</w:t>
      </w:r>
    </w:p>
    <w:p w14:paraId="317F4655" w14:textId="7ABA05D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 xml:space="preserve">Yes, </w:t>
      </w:r>
      <w:r w:rsidRPr="007C5AAF">
        <w:rPr>
          <w:b/>
          <w:bCs/>
          <w:sz w:val="24"/>
          <w:szCs w:val="24"/>
        </w:rPr>
        <w:t>Round Robin appeared more balanced</w:t>
      </w:r>
      <w:r w:rsidRPr="007C5AAF">
        <w:rPr>
          <w:sz w:val="24"/>
          <w:szCs w:val="24"/>
        </w:rPr>
        <w:t xml:space="preserve"> because it distributes CPU time equally among all processes, preventing starvation and ensuring fairness.</w:t>
      </w:r>
    </w:p>
    <w:p w14:paraId="1CEE34F3" w14:textId="7972111C" w:rsidR="007C5AAF" w:rsidRPr="007C5AAF" w:rsidRDefault="00000000" w:rsidP="007C5AAF">
      <w:r>
        <w:pict w14:anchorId="32D1F33D">
          <v:rect id="_x0000_i1032" style="width:0;height:1.5pt" o:hralign="center" o:hrstd="t" o:hr="t" fillcolor="#a0a0a0" stroked="f"/>
        </w:pict>
      </w:r>
    </w:p>
    <w:p w14:paraId="02938B1B" w14:textId="77777777" w:rsidR="007C5AAF" w:rsidRPr="007C5AAF" w:rsidRDefault="007C5AAF" w:rsidP="007C5AAF">
      <w:pPr>
        <w:rPr>
          <w:b/>
          <w:bCs/>
        </w:rPr>
      </w:pPr>
      <w:r w:rsidRPr="007C5AAF">
        <w:rPr>
          <w:b/>
          <w:bCs/>
        </w:rPr>
        <w:t xml:space="preserve">• </w:t>
      </w:r>
      <w:r w:rsidRPr="007C5AAF">
        <w:rPr>
          <w:b/>
          <w:bCs/>
          <w:sz w:val="28"/>
          <w:szCs w:val="28"/>
        </w:rPr>
        <w:t>State whether SJF appeared more efficient</w:t>
      </w:r>
    </w:p>
    <w:p w14:paraId="714C34FE" w14:textId="77777777" w:rsidR="007C5AAF" w:rsidRPr="007C5AAF" w:rsidRDefault="007C5AAF" w:rsidP="007C5AAF">
      <w:r w:rsidRPr="007C5AAF">
        <w:rPr>
          <w:sz w:val="24"/>
          <w:szCs w:val="24"/>
        </w:rPr>
        <w:t xml:space="preserve">Yes, </w:t>
      </w:r>
      <w:r w:rsidRPr="007C5AAF">
        <w:rPr>
          <w:b/>
          <w:bCs/>
          <w:sz w:val="24"/>
          <w:szCs w:val="24"/>
        </w:rPr>
        <w:t>SJF appeared more efficient</w:t>
      </w:r>
      <w:r w:rsidRPr="007C5AAF">
        <w:rPr>
          <w:sz w:val="24"/>
          <w:szCs w:val="24"/>
        </w:rPr>
        <w:t>, especially in reducing average waiting time and completing short processes quickly</w:t>
      </w:r>
      <w:r w:rsidRPr="007C5AAF">
        <w:t>.</w:t>
      </w:r>
    </w:p>
    <w:p w14:paraId="1399D83C" w14:textId="77777777" w:rsidR="007C5AAF" w:rsidRPr="007C5AAF" w:rsidRDefault="00000000" w:rsidP="007C5AAF">
      <w:r>
        <w:pict w14:anchorId="3B6D4839">
          <v:rect id="_x0000_i1033" style="width:0;height:1.5pt" o:hralign="center" o:hrstd="t" o:hr="t" fillcolor="#a0a0a0" stroked="f"/>
        </w:pict>
      </w:r>
    </w:p>
    <w:p w14:paraId="2EDEF3B9" w14:textId="77777777" w:rsidR="007C5AAF" w:rsidRDefault="007C5AAF" w:rsidP="007C5AAF">
      <w:pPr>
        <w:rPr>
          <w:b/>
          <w:bCs/>
        </w:rPr>
      </w:pPr>
    </w:p>
    <w:p w14:paraId="31A774D1" w14:textId="77777777" w:rsidR="007C5AAF" w:rsidRDefault="007C5AAF" w:rsidP="007C5AAF">
      <w:pPr>
        <w:rPr>
          <w:b/>
          <w:bCs/>
        </w:rPr>
      </w:pPr>
    </w:p>
    <w:p w14:paraId="100925D4" w14:textId="3A38D746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</w:rPr>
        <w:t xml:space="preserve">• </w:t>
      </w:r>
      <w:r w:rsidRPr="007C5AAF">
        <w:rPr>
          <w:b/>
          <w:bCs/>
          <w:sz w:val="28"/>
          <w:szCs w:val="28"/>
        </w:rPr>
        <w:t>Explain the observed effect of the selected quantum</w:t>
      </w:r>
    </w:p>
    <w:p w14:paraId="49FCFA0D" w14:textId="7777777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 xml:space="preserve">The </w:t>
      </w:r>
      <w:r w:rsidRPr="007C5AAF">
        <w:rPr>
          <w:b/>
          <w:bCs/>
          <w:sz w:val="24"/>
          <w:szCs w:val="24"/>
        </w:rPr>
        <w:t>time quantum directly influenced Round Robin behavior</w:t>
      </w:r>
      <w:r w:rsidRPr="007C5AAF">
        <w:rPr>
          <w:sz w:val="24"/>
          <w:szCs w:val="24"/>
        </w:rPr>
        <w:t>:</w:t>
      </w:r>
    </w:p>
    <w:p w14:paraId="09119BDE" w14:textId="77777777" w:rsidR="007C5AAF" w:rsidRPr="007C5AAF" w:rsidRDefault="007C5AAF" w:rsidP="007C5AAF">
      <w:pPr>
        <w:numPr>
          <w:ilvl w:val="0"/>
          <w:numId w:val="13"/>
        </w:numPr>
        <w:rPr>
          <w:sz w:val="24"/>
          <w:szCs w:val="24"/>
        </w:rPr>
      </w:pPr>
      <w:r w:rsidRPr="007C5AAF">
        <w:rPr>
          <w:sz w:val="24"/>
          <w:szCs w:val="24"/>
        </w:rPr>
        <w:t xml:space="preserve">A smaller quantum improved fairness and responsiveness but increased overhead due to frequent context switching. </w:t>
      </w:r>
    </w:p>
    <w:p w14:paraId="039550A5" w14:textId="77777777" w:rsidR="007C5AAF" w:rsidRPr="007C5AAF" w:rsidRDefault="007C5AAF" w:rsidP="007C5AAF">
      <w:pPr>
        <w:numPr>
          <w:ilvl w:val="0"/>
          <w:numId w:val="13"/>
        </w:numPr>
        <w:rPr>
          <w:sz w:val="24"/>
          <w:szCs w:val="24"/>
        </w:rPr>
      </w:pPr>
      <w:r w:rsidRPr="007C5AAF">
        <w:rPr>
          <w:sz w:val="24"/>
          <w:szCs w:val="24"/>
        </w:rPr>
        <w:t xml:space="preserve">A larger quantum reduced overhead but decreased fairness and made the algorithm closer to First-Come First-Served (FCFS). </w:t>
      </w:r>
    </w:p>
    <w:p w14:paraId="124377E0" w14:textId="7777777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>Therefore, the chosen quantum determined the trade-off between system efficiency and responsiveness.</w:t>
      </w:r>
    </w:p>
    <w:p w14:paraId="50521578" w14:textId="1B948768" w:rsidR="00252C5E" w:rsidRDefault="00252C5E" w:rsidP="007C5AAF"/>
    <w:sectPr w:rsidR="00252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B2C36"/>
    <w:multiLevelType w:val="multilevel"/>
    <w:tmpl w:val="C18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8139D"/>
    <w:multiLevelType w:val="hybridMultilevel"/>
    <w:tmpl w:val="D568A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F3535"/>
    <w:multiLevelType w:val="multilevel"/>
    <w:tmpl w:val="C7C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43CA5"/>
    <w:multiLevelType w:val="multilevel"/>
    <w:tmpl w:val="691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6431D"/>
    <w:multiLevelType w:val="multilevel"/>
    <w:tmpl w:val="EFF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21296">
    <w:abstractNumId w:val="8"/>
  </w:num>
  <w:num w:numId="2" w16cid:durableId="2054695374">
    <w:abstractNumId w:val="6"/>
  </w:num>
  <w:num w:numId="3" w16cid:durableId="904074235">
    <w:abstractNumId w:val="5"/>
  </w:num>
  <w:num w:numId="4" w16cid:durableId="1430471340">
    <w:abstractNumId w:val="4"/>
  </w:num>
  <w:num w:numId="5" w16cid:durableId="299071863">
    <w:abstractNumId w:val="7"/>
  </w:num>
  <w:num w:numId="6" w16cid:durableId="414206114">
    <w:abstractNumId w:val="3"/>
  </w:num>
  <w:num w:numId="7" w16cid:durableId="77531067">
    <w:abstractNumId w:val="2"/>
  </w:num>
  <w:num w:numId="8" w16cid:durableId="1375236240">
    <w:abstractNumId w:val="1"/>
  </w:num>
  <w:num w:numId="9" w16cid:durableId="1054355074">
    <w:abstractNumId w:val="0"/>
  </w:num>
  <w:num w:numId="10" w16cid:durableId="2143109081">
    <w:abstractNumId w:val="9"/>
  </w:num>
  <w:num w:numId="11" w16cid:durableId="1450464580">
    <w:abstractNumId w:val="13"/>
  </w:num>
  <w:num w:numId="12" w16cid:durableId="581790838">
    <w:abstractNumId w:val="12"/>
  </w:num>
  <w:num w:numId="13" w16cid:durableId="1484589208">
    <w:abstractNumId w:val="11"/>
  </w:num>
  <w:num w:numId="14" w16cid:durableId="736510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C5E"/>
    <w:rsid w:val="0029639D"/>
    <w:rsid w:val="003076A9"/>
    <w:rsid w:val="00326F90"/>
    <w:rsid w:val="003B1327"/>
    <w:rsid w:val="00405DA5"/>
    <w:rsid w:val="00417177"/>
    <w:rsid w:val="00580892"/>
    <w:rsid w:val="0071769D"/>
    <w:rsid w:val="00775397"/>
    <w:rsid w:val="007C5AAF"/>
    <w:rsid w:val="00892B51"/>
    <w:rsid w:val="00A56FE2"/>
    <w:rsid w:val="00AA1D8D"/>
    <w:rsid w:val="00B47730"/>
    <w:rsid w:val="00BE7E73"/>
    <w:rsid w:val="00CB0664"/>
    <w:rsid w:val="00CF19B0"/>
    <w:rsid w:val="00DB6EBB"/>
    <w:rsid w:val="00E44EA7"/>
    <w:rsid w:val="00E725E9"/>
    <w:rsid w:val="00ED7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1756D"/>
  <w14:defaultImageDpi w14:val="300"/>
  <w15:docId w15:val="{9C5232EF-12F1-4422-B08F-FC7D2B29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753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14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magdy</cp:lastModifiedBy>
  <cp:revision>3</cp:revision>
  <dcterms:created xsi:type="dcterms:W3CDTF">2013-12-23T23:15:00Z</dcterms:created>
  <dcterms:modified xsi:type="dcterms:W3CDTF">2026-05-06T11:21:00Z</dcterms:modified>
  <cp:category/>
</cp:coreProperties>
</file>